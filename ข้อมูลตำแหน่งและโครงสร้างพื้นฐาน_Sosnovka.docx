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i w:val="0"/>
          <w:sz w:val="40"/>
        </w:rPr>
        <w:t>รายงานข้อมูลเชิงพื้นที่และโครงสร้างพื้นฐานบริเวณพื้นที่ Sosnovka</w:t>
        <w:br/>
        <w:t>(เกาะ Talos)</w:t>
      </w:r>
    </w:p>
    <w:p/>
    <w:p>
      <w:r>
        <w:rPr>
          <w:rFonts w:ascii="TH Sarabun New" w:hAnsi="TH Sarabun New"/>
          <w:b/>
          <w:i w:val="0"/>
          <w:sz w:val="36"/>
        </w:rPr>
        <w:t>๑. ที่ตั้งทางภูมิศาสตร์และการเชื่อมต่อ (Geographical Position &amp; Connectivity)</w:t>
      </w:r>
    </w:p>
    <w:p>
      <w:r>
        <w:rPr>
          <w:rFonts w:ascii="TH Sarabun New" w:hAnsi="TH Sarabun New"/>
          <w:b w:val="0"/>
          <w:i w:val="0"/>
          <w:sz w:val="32"/>
        </w:rPr>
        <w:t xml:space="preserve">   • เกาะใต้ (เกาะ Sosnovka / Sosnovka Island): เกาะ Talos (ซึ่งมีพื้นที่ทั้งหมด 64 ตารางกิโลเมตร หรือผังแผนที่ขนาด 8x8 กม.) แบ่งออกเป็น 2 ส่วนหลักคือ เกาะหลัก (Main Island) ทางเหนือ และ เกาะใต้ (เกาะ Sosnovka) ทางใต้ โดยมีช่องแคบทางทะเลคั่นกลาง</w:t>
        <w:br/>
        <w:t xml:space="preserve">   • สะพานเชื่อมต่อ (Bridges): เกาะใต้เชื่อมต่อกับเกาะหลักผ่านสะพานเหล็กคู่ขนาน 2 แห่ง คือ:</w:t>
        <w:br/>
        <w:t xml:space="preserve">       - สะพานตะวันตก (West Bridge): เชื่อมฝั่งตะวันตกของเกาะ Sosnovka เข้าใกล้กับพื้นที่เมืองท่า Primorsk บนเกาะหลัก</w:t>
        <w:br/>
        <w:t xml:space="preserve">       - สะพานตะวันออก (East Bridge หรือสะพาน Novorepnoye): เชื่อมฝั่งตะวันออกของเกาะ Sosnovka เข้ากับเกาะหลัก</w:t>
      </w:r>
    </w:p>
    <w:p>
      <w:r>
        <w:rPr>
          <w:rFonts w:ascii="TH Sarabun New" w:hAnsi="TH Sarabun New"/>
          <w:b/>
          <w:i w:val="0"/>
          <w:sz w:val="36"/>
        </w:rPr>
        <w:t>๒. โครงสร้างพื้นฐานและสินทรัพย์ทางทหารที่สำคัญ (Critical Infrastructure &amp; Military Assets)</w:t>
      </w:r>
    </w:p>
    <w:p>
      <w:r>
        <w:rPr>
          <w:rFonts w:ascii="TH Sarabun New" w:hAnsi="TH Sarabun New"/>
          <w:b w:val="0"/>
          <w:i w:val="0"/>
          <w:sz w:val="32"/>
        </w:rPr>
        <w:t>จากการวิเคราะห์ข้อมูลทางทหารและโทรคมนาคม พื้นที่เกาะ Sosnovka ถือเป็นจุดยุทธศาสตร์ที่สำคัญและมีเป้าหมายวิกฤต ดังนี้:</w:t>
        <w:br/>
        <w:br/>
        <w:t xml:space="preserve">   1) สนามบินทหาร Sosnovka (Sosnovka Airfield): ตั้งอยู่บริเวณกึ่งกลางของเกาะใต้ มีทางวิ่งคอนกรีตยาว 1.2 - 1.5 กิโลเมตร สามารถรองรับเครื่องบินลำเลียงขนาดกลาง (เช่น Boeing 737 / Airbus A320) และเครื่องบินขับไล่ได้ถึง 20 เครื่อง</w:t>
        <w:br/>
        <w:t xml:space="preserve">   2) ฐานทัพทหาร Sosnovka (Sosnovka Military Base): อยู่ใกล้กับสนามบิน รองรับกำลังพลได้สูงสุด 1,000 นาย มีระบบอุโมงค์และศูนย์บัญชาการใต้ดินในหลุมหลบภัยเก่า ซึ่งต้านทานปืนใหญ่และระเบิดทำลายล้างสูง สามารถเก็บกระสุนและเชื้อเพลิง รวมถึงสำรองเสบียงอาหารให้กำลังพล 300 นายดำรงชีพได้นานถึง 6 เดือน</w:t>
        <w:br/>
        <w:t xml:space="preserve">   3) ศูนย์กระจายสัญญาณดาวเทียมและเรดาร์ (Regional Communication Center): ตั้งอยู่ติดกับสนามบิน Sosnovka ทำหน้าที่เป็นสถานีจานดาวเทียมและเสาส่งสัญญาณขนาดใหญ่เพื่อเชื่อมโยงระบบโทรคมนาคมและการตรวจการณ์เรดาร์ระยะไกลของเกาะ Talos เข้ากับแผ่นดินใหญ่</w:t>
        <w:br/>
        <w:t xml:space="preserve">   4) ท่าเรือ Novorepnoye: ตั้งอยู่ทางฝั่งตะวันออกเฉียงใต้ของเกาะ Sosnovka เป็นท่าเรือขนส่งสินค้าและท่าเรือทวิประสงค์ทางทหาร มีลานตู้คอนเทนเนอร์ขนาดใหญ่ และมีถังเก็บน้ำมันสำรองความจุสูงถึง 3 - 4 ล้านลิตร</w:t>
        <w:br/>
        <w:t xml:space="preserve">   5) จุดขึ้นฝั่งสายเคเบิลใต้น้ำ (Subsea Cable Landing Point): ทางฝั่งอ่าวทิศตะวันตกของเกาะ Sosnovka เป็นจุดขึ้นฝั่งสายสัญญาณสำคัญที่ใช้ในภารกิจความมั่นคงและการทหาร</w:t>
      </w:r>
    </w:p>
    <w:p>
      <w:r>
        <w:rPr>
          <w:rFonts w:ascii="TH Sarabun New" w:hAnsi="TH Sarabun New"/>
          <w:b/>
          <w:i w:val="0"/>
          <w:sz w:val="36"/>
        </w:rPr>
        <w:t>๓. แผนที่แสดงตำแหน่งและโครงสร้างพื้นฐาน (Annotated Maps)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55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talos_location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sz w:val="28"/>
        </w:rPr>
        <w:t>ภาพที่ ๑: แผนที่แสดงที่ตั้งเกาะ Talos และเกาะ Sosnovka (วงกลมสีแดง)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543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talos_topography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sz w:val="28"/>
        </w:rPr>
        <w:t>ภาพที่ ๒: แผนที่แสดงภูมิประเทศของเกาะ Talos และเกาะใต้ (Sosnovka)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9523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talos_citie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2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/>
          <w:b w:val="0"/>
          <w:i/>
          <w:sz w:val="28"/>
        </w:rPr>
        <w:t>ภาพที่ ๓: แผนที่เมืองและโครงข่ายชุมชน แสดงตำแหน่งสนามบินทหาร Sosnovka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